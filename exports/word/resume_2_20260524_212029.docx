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Иванов Иван Иванович</w:t>
      </w:r>
    </w:p>
    <w:p>
      <w:r>
        <w:t>Email: ivanov@test.com</w:t>
      </w:r>
    </w:p>
    <w:p>
      <w:r>
        <w:t>Телефон: +79001234567</w:t>
      </w:r>
    </w:p>
    <w:p>
      <w:r>
        <w:t>Должность: Python разработчик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