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Сидоров Алексей Владимирович</w:t>
      </w:r>
    </w:p>
    <w:p>
      <w:pPr>
        <w:pStyle w:val="Heading1"/>
      </w:pPr>
      <w:r>
        <w:t>Контактная информация</w:t>
      </w:r>
    </w:p>
    <w:p>
      <w:r>
        <w:t>Email: sidorov@test.com</w:t>
      </w:r>
    </w:p>
    <w:p>
      <w:r>
        <w:t>Телефон: +79234567890</w:t>
      </w:r>
    </w:p>
    <w:p>
      <w:r>
        <w:t>Город: Екатеринбург</w:t>
      </w:r>
    </w:p>
    <w:p>
      <w:r>
        <w:t>Адрес: ул. Малышева, 50</w:t>
      </w:r>
    </w:p>
    <w:p>
      <w:pPr>
        <w:pStyle w:val="Heading1"/>
      </w:pPr>
      <w:r>
        <w:t>Желаемая должность</w:t>
      </w:r>
    </w:p>
    <w:p>
      <w:r>
        <w:t>Менеджер по продажам</w:t>
      </w:r>
    </w:p>
    <w:p>
      <w:pPr>
        <w:pStyle w:val="Heading1"/>
      </w:pPr>
      <w:r>
        <w:t>Опыт работы</w:t>
      </w:r>
    </w:p>
    <w:p>
      <w:r>
        <w:rPr>
          <w:b/>
        </w:rPr>
        <w:t>ООО Продажи Плюс — Менеджер по продажам</w:t>
      </w:r>
    </w:p>
    <w:p>
      <w:r>
        <w:t>Период: 2019-09-01 — 2023-05-31</w:t>
      </w:r>
    </w:p>
    <w:p>
      <w:r>
        <w:t>Обязанности: Поиск клиентов, заключение договоров</w:t>
      </w:r>
    </w:p>
    <w:p/>
    <w:p>
      <w:r>
        <w:rPr>
          <w:b/>
        </w:rPr>
        <w:t>ИП Сидоров А.В. — Руководитель отдела продаж</w:t>
      </w:r>
    </w:p>
    <w:p>
      <w:r>
        <w:t>Период: 2023-06-01 — настоящее время</w:t>
      </w:r>
    </w:p>
    <w:p>
      <w:r>
        <w:t>Обязанности: Управление отделом, разработка стратегии</w:t>
      </w:r>
    </w:p>
    <w:p/>
    <w:p>
      <w:pPr>
        <w:pStyle w:val="Heading1"/>
      </w:pPr>
      <w:r>
        <w:t>Образование</w:t>
      </w:r>
    </w:p>
    <w:p>
      <w:r>
        <w:rPr>
          <w:b/>
        </w:rPr>
        <w:t>УрФУ — Специалист по менеджменту</w:t>
      </w:r>
    </w:p>
    <w:p>
      <w:r>
        <w:t>Период: 2013-09-01 — 2018-06-30</w:t>
      </w:r>
    </w:p>
    <w:p/>
    <w:p>
      <w:pPr>
        <w:pStyle w:val="Heading1"/>
      </w:pPr>
      <w:r>
        <w:t>Курсы и тренинги</w:t>
      </w:r>
    </w:p>
    <w:p>
      <w:r>
        <w:t>• Управление продажами (Деловая среда, 2020)</w:t>
      </w:r>
    </w:p>
    <w:p>
      <w:r>
        <w:t>• HR для руководителей (Корпоративный университет, 2021)</w:t>
      </w:r>
    </w:p>
    <w:p>
      <w:pPr>
        <w:pStyle w:val="Heading1"/>
      </w:pPr>
      <w:r>
        <w:t>Иностранные языки</w:t>
      </w:r>
    </w:p>
    <w:p>
      <w:r>
        <w:t>• Английский — Intermediate</w:t>
      </w:r>
    </w:p>
    <w:p>
      <w:pPr>
        <w:pStyle w:val="Heading1"/>
      </w:pPr>
      <w:r>
        <w:t>Компьютерные навыки</w:t>
      </w:r>
    </w:p>
    <w:p>
      <w:r>
        <w:t>• 1С:CRM — Advanced</w:t>
      </w:r>
    </w:p>
    <w:p>
      <w:r>
        <w:t>• Salesforce — Intermediate</w:t>
      </w:r>
    </w:p>
    <w:p>
      <w:pPr>
        <w:pStyle w:val="Heading1"/>
      </w:pPr>
      <w:r>
        <w:t>Дополнительная информация</w:t>
      </w:r>
    </w:p>
    <w:p>
      <w:r>
        <w:t>Водительские права: B,C</w:t>
      </w:r>
    </w:p>
    <w:p>
      <w:r>
        <w:t>Личные качества: Уверенный пользователь ПК, стрессоустойчивый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