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Петрова Анна Сергеевна</w:t>
      </w:r>
    </w:p>
    <w:p>
      <w:r>
        <w:t>Email: petrova@test.com</w:t>
      </w:r>
    </w:p>
    <w:p>
      <w:r>
        <w:t>Телефон: +79009876543</w:t>
      </w:r>
    </w:p>
    <w:p>
      <w:r>
        <w:t>Должность: QA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