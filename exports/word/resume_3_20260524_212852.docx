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Петрова Анна Сергеевна</w:t>
      </w:r>
    </w:p>
    <w:p>
      <w:pPr>
        <w:pStyle w:val="Heading1"/>
      </w:pPr>
      <w:r>
        <w:t>Контактная информация</w:t>
      </w:r>
    </w:p>
    <w:p>
      <w:r>
        <w:t>Email: petrova@test.com</w:t>
      </w:r>
    </w:p>
    <w:p>
      <w:r>
        <w:t>Телефон: +79009876543</w:t>
      </w:r>
    </w:p>
    <w:p>
      <w:r>
        <w:t>Город: Москва</w:t>
      </w:r>
    </w:p>
    <w:p>
      <w:r>
        <w:t>Адрес: ул. Тверская, 5</w:t>
      </w:r>
    </w:p>
    <w:p>
      <w:pPr>
        <w:pStyle w:val="Heading1"/>
      </w:pPr>
      <w:r>
        <w:t>Желаемая должность</w:t>
      </w:r>
    </w:p>
    <w:p>
      <w:r>
        <w:t>QA Engineer</w:t>
      </w:r>
    </w:p>
    <w:p>
      <w:pPr>
        <w:pStyle w:val="Heading1"/>
      </w:pPr>
      <w:r>
        <w:t>Опыт работы</w:t>
      </w:r>
    </w:p>
    <w:p>
      <w:r>
        <w:rPr>
          <w:b/>
        </w:rPr>
        <w:t>QA Team Pro — QA Engineer</w:t>
      </w:r>
    </w:p>
    <w:p>
      <w:r>
        <w:t>Период: 2021-03-01 — настоящее время</w:t>
      </w:r>
    </w:p>
    <w:p>
      <w:r>
        <w:t>Обязанности: Автотесты на Python, Selenium</w:t>
      </w:r>
    </w:p>
    <w:p/>
    <w:p>
      <w:pPr>
        <w:pStyle w:val="Heading1"/>
      </w:pPr>
      <w:r>
        <w:t>Образование</w:t>
      </w:r>
    </w:p>
    <w:p>
      <w:r>
        <w:t>Нет образования</w:t>
      </w:r>
    </w:p>
    <w:p>
      <w:pPr>
        <w:pStyle w:val="Heading1"/>
      </w:pPr>
      <w:r>
        <w:t>Курсы и тренинги</w:t>
      </w:r>
    </w:p>
    <w:p>
      <w:r>
        <w:t>Нет курсов</w:t>
      </w:r>
    </w:p>
    <w:p>
      <w:pPr>
        <w:pStyle w:val="Heading1"/>
      </w:pPr>
      <w:r>
        <w:t>Иностранные языки</w:t>
      </w:r>
    </w:p>
    <w:p>
      <w:r>
        <w:t>Нет языков</w:t>
      </w:r>
    </w:p>
    <w:p>
      <w:pPr>
        <w:pStyle w:val="Heading1"/>
      </w:pPr>
      <w:r>
        <w:t>Компьютерные навыки</w:t>
      </w:r>
    </w:p>
    <w:p>
      <w:r>
        <w:t>Нет навыков</w:t>
      </w:r>
    </w:p>
    <w:p>
      <w:pPr>
        <w:pStyle w:val="Heading1"/>
      </w:pPr>
      <w:r>
        <w:t>Дополнительная информация</w:t>
      </w:r>
    </w:p>
    <w:p>
      <w:r>
        <w:t>Личные качества: Внимательная, педантичная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