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Иванов Иван Иванович</w:t>
      </w:r>
    </w:p>
    <w:p>
      <w:pPr>
        <w:pStyle w:val="Heading1"/>
      </w:pPr>
      <w:r>
        <w:t>Контактная информация</w:t>
      </w:r>
    </w:p>
    <w:p>
      <w:r>
        <w:t>Email: ivanov@test.com</w:t>
      </w:r>
    </w:p>
    <w:p>
      <w:r>
        <w:t>Телефон: +79001234567</w:t>
      </w:r>
    </w:p>
    <w:p>
      <w:r>
        <w:t>Город: Екатеринбург</w:t>
      </w:r>
    </w:p>
    <w:p>
      <w:r>
        <w:t>Адрес: ул. Ленина, 1</w:t>
      </w:r>
    </w:p>
    <w:p>
      <w:pPr>
        <w:pStyle w:val="Heading1"/>
      </w:pPr>
      <w:r>
        <w:t>Желаемая должность</w:t>
      </w:r>
    </w:p>
    <w:p>
      <w:r>
        <w:t>Python разработчик</w:t>
      </w:r>
    </w:p>
    <w:p>
      <w:pPr>
        <w:pStyle w:val="Heading1"/>
      </w:pPr>
      <w:r>
        <w:t>Опыт работы</w:t>
      </w:r>
    </w:p>
    <w:p>
      <w:r>
        <w:t>Нет опыта работы</w:t>
      </w:r>
    </w:p>
    <w:p>
      <w:pPr>
        <w:pStyle w:val="Heading1"/>
      </w:pPr>
      <w:r>
        <w:t>Образование</w:t>
      </w:r>
    </w:p>
    <w:p>
      <w:r>
        <w:t>Нет образования</w:t>
      </w:r>
    </w:p>
    <w:p>
      <w:pPr>
        <w:pStyle w:val="Heading1"/>
      </w:pPr>
      <w:r>
        <w:t>Курсы и тренинги</w:t>
      </w:r>
    </w:p>
    <w:p>
      <w:r>
        <w:t>Нет курсов</w:t>
      </w:r>
    </w:p>
    <w:p>
      <w:pPr>
        <w:pStyle w:val="Heading1"/>
      </w:pPr>
      <w:r>
        <w:t>Иностранные языки</w:t>
      </w:r>
    </w:p>
    <w:p>
      <w:r>
        <w:t>Нет языков</w:t>
      </w:r>
    </w:p>
    <w:p>
      <w:pPr>
        <w:pStyle w:val="Heading1"/>
      </w:pPr>
      <w:r>
        <w:t>Компьютерные навыки</w:t>
      </w:r>
    </w:p>
    <w:p>
      <w:r>
        <w:t>Нет навыков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